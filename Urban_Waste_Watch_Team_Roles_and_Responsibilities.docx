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Urban Waste Watch – Team Roles &amp; Responsibilities</w:t>
      </w:r>
    </w:p>
    <w:p>
      <w:r>
        <w:rPr>
          <w:b/>
        </w:rPr>
        <w:t>Project Scope</w:t>
        <w:br/>
      </w:r>
      <w:r>
        <w:t>Citizen-centric waste management platform focusing on:</w:t>
        <w:br/>
        <w:t>1. Reporting overflowing dustbins using image upload + GPS + AI verification.</w:t>
        <w:br/>
        <w:t>2. Reporting missed household waste collection.</w:t>
        <w:br/>
        <w:t>Additional features include complaint tracking, chatbot support, nearest municipal station assignment, and notifications.</w:t>
        <w:br/>
      </w:r>
    </w:p>
    <w:p>
      <w:pPr>
        <w:pStyle w:val="Heading2"/>
      </w:pPr>
      <w:r>
        <w:t>Member 1 – Frontend &amp; UI/UX Developer</w:t>
      </w:r>
    </w:p>
    <w:p>
      <w:pPr>
        <w:pStyle w:val="IntenseQuote"/>
      </w:pPr>
      <w:r>
        <w:t>Primary Responsibility:</w:t>
      </w:r>
    </w:p>
    <w:p>
      <w:pPr>
        <w:pStyle w:val="ListBullet"/>
      </w:pPr>
      <w:r>
        <w:t>Design a clean, responsive UI for both Citizen App and Municipal Dashboard.</w:t>
      </w:r>
    </w:p>
    <w:p>
      <w:pPr>
        <w:pStyle w:val="ListBullet"/>
      </w:pPr>
      <w:r>
        <w:t>Develop login/signup pages.</w:t>
      </w:r>
    </w:p>
    <w:p>
      <w:pPr>
        <w:pStyle w:val="ListBullet"/>
      </w:pPr>
      <w:r>
        <w:t>Implement overflowing dustbin complaint form with image upload and GPS capture.</w:t>
      </w:r>
    </w:p>
    <w:p>
      <w:pPr>
        <w:pStyle w:val="ListBullet"/>
      </w:pPr>
      <w:r>
        <w:t>Build complaint tracking page with status timeline.</w:t>
      </w:r>
    </w:p>
    <w:p>
      <w:pPr>
        <w:pStyle w:val="ListBullet"/>
      </w:pPr>
      <w:r>
        <w:t>Create 'Missed Home Collection' reporting page.</w:t>
      </w:r>
    </w:p>
    <w:p>
      <w:pPr>
        <w:pStyle w:val="ListBullet"/>
      </w:pPr>
      <w:r>
        <w:t>Integrate chatbot interface into the application.</w:t>
      </w:r>
    </w:p>
    <w:p>
      <w:pPr>
        <w:pStyle w:val="ListBullet"/>
      </w:pPr>
      <w:r>
        <w:t>Develop municipal dashboard to view, filter and update complaints.</w:t>
      </w:r>
    </w:p>
    <w:p>
      <w:pPr>
        <w:pStyle w:val="ListBullet"/>
      </w:pPr>
      <w:r>
        <w:t>Display analytics and map views using backend APIs.</w:t>
      </w:r>
    </w:p>
    <w:p>
      <w:pPr>
        <w:pStyle w:val="IntenseQuote"/>
      </w:pPr>
      <w:r>
        <w:t>Required Skills / Technologies:</w:t>
      </w:r>
    </w:p>
    <w:p>
      <w:pPr>
        <w:pStyle w:val="ListBullet"/>
      </w:pPr>
      <w:r>
        <w:t>React.js (Web) or Flutter (Mobile)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Chart.js</w:t>
      </w:r>
    </w:p>
    <w:p>
      <w:pPr>
        <w:pStyle w:val="Heading2"/>
      </w:pPr>
      <w:r>
        <w:t>Member 2 – Backend &amp; Database Developer</w:t>
      </w:r>
    </w:p>
    <w:p>
      <w:pPr>
        <w:pStyle w:val="IntenseQuote"/>
      </w:pPr>
      <w:r>
        <w:t>Primary Responsibility:</w:t>
      </w:r>
    </w:p>
    <w:p>
      <w:pPr>
        <w:pStyle w:val="ListBullet"/>
      </w:pPr>
      <w:r>
        <w:t>Design the database schema.</w:t>
      </w:r>
    </w:p>
    <w:p>
      <w:pPr>
        <w:pStyle w:val="ListBullet"/>
      </w:pPr>
      <w:r>
        <w:t>Develop REST APIs for authentication, complaints, missed-home reports and complaint tracking.</w:t>
      </w:r>
    </w:p>
    <w:p>
      <w:pPr>
        <w:pStyle w:val="ListBullet"/>
      </w:pPr>
      <w:r>
        <w:t>Implement role-based access for citizens and municipal staff.</w:t>
      </w:r>
    </w:p>
    <w:p>
      <w:pPr>
        <w:pStyle w:val="ListBullet"/>
      </w:pPr>
      <w:r>
        <w:t>Store images and complaint metadata.</w:t>
      </w:r>
    </w:p>
    <w:p>
      <w:pPr>
        <w:pStyle w:val="ListBullet"/>
      </w:pPr>
      <w:r>
        <w:t>Manage complaint lifecycle (Pending → Assigned → In Progress → Resolved).</w:t>
      </w:r>
    </w:p>
    <w:p>
      <w:pPr>
        <w:pStyle w:val="ListBullet"/>
      </w:pPr>
      <w:r>
        <w:t>Integrate notification and chatbot APIs.</w:t>
      </w:r>
    </w:p>
    <w:p>
      <w:pPr>
        <w:pStyle w:val="IntenseQuote"/>
      </w:pPr>
      <w:r>
        <w:t>Required Skills / Technologies:</w:t>
      </w:r>
    </w:p>
    <w:p>
      <w:pPr>
        <w:pStyle w:val="ListBullet"/>
      </w:pPr>
      <w:r>
        <w:t>FastAPI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SQLAlchemy</w:t>
      </w:r>
    </w:p>
    <w:p>
      <w:pPr>
        <w:pStyle w:val="ListBullet"/>
      </w:pPr>
      <w:r>
        <w:t>JWT Authentication</w:t>
      </w:r>
    </w:p>
    <w:p>
      <w:pPr>
        <w:pStyle w:val="Heading2"/>
      </w:pPr>
      <w:r>
        <w:t>Member 3 – AI/ML &amp; Chatbot Developer</w:t>
      </w:r>
    </w:p>
    <w:p>
      <w:pPr>
        <w:pStyle w:val="IntenseQuote"/>
      </w:pPr>
      <w:r>
        <w:t>Primary Responsibility:</w:t>
      </w:r>
    </w:p>
    <w:p>
      <w:pPr>
        <w:pStyle w:val="ListBullet"/>
      </w:pPr>
      <w:r>
        <w:t>Develop or integrate an AI model to verify overflowing dustbin images.</w:t>
      </w:r>
    </w:p>
    <w:p>
      <w:pPr>
        <w:pStyle w:val="ListBullet"/>
      </w:pPr>
      <w:r>
        <w:t>Reject invalid or unrelated images.</w:t>
      </w:r>
    </w:p>
    <w:p>
      <w:pPr>
        <w:pStyle w:val="ListBullet"/>
      </w:pPr>
      <w:r>
        <w:t>Build a chatbot that answers wet/dry waste questions, FAQs, complaint guidance and complaint-status queries.</w:t>
      </w:r>
    </w:p>
    <w:p>
      <w:pPr>
        <w:pStyle w:val="ListBullet"/>
      </w:pPr>
      <w:r>
        <w:t>Expose AI services through backend APIs.</w:t>
      </w:r>
    </w:p>
    <w:p>
      <w:pPr>
        <w:pStyle w:val="ListBullet"/>
      </w:pPr>
      <w:r>
        <w:t>Test and improve model accuracy.</w:t>
      </w:r>
    </w:p>
    <w:p>
      <w:pPr>
        <w:pStyle w:val="IntenseQuote"/>
      </w:pPr>
      <w:r>
        <w:t>Required Skills / Technologies:</w:t>
      </w:r>
    </w:p>
    <w:p>
      <w:pPr>
        <w:pStyle w:val="ListBullet"/>
      </w:pPr>
      <w:r>
        <w:t>Python</w:t>
      </w:r>
    </w:p>
    <w:p>
      <w:pPr>
        <w:pStyle w:val="ListBullet"/>
      </w:pPr>
      <w:r>
        <w:t>YOLOv8/OpenCV</w:t>
      </w:r>
    </w:p>
    <w:p>
      <w:pPr>
        <w:pStyle w:val="ListBullet"/>
      </w:pPr>
      <w:r>
        <w:t>TensorFlow/PyTorch</w:t>
      </w:r>
    </w:p>
    <w:p>
      <w:pPr>
        <w:pStyle w:val="ListBullet"/>
      </w:pPr>
      <w:r>
        <w:t>LLM/OpenAI API</w:t>
      </w:r>
    </w:p>
    <w:p>
      <w:pPr>
        <w:pStyle w:val="Heading2"/>
      </w:pPr>
      <w:r>
        <w:t>Member 4 – Maps, GPS &amp; Notification Developer</w:t>
      </w:r>
    </w:p>
    <w:p>
      <w:pPr>
        <w:pStyle w:val="IntenseQuote"/>
      </w:pPr>
      <w:r>
        <w:t>Primary Responsibility:</w:t>
      </w:r>
    </w:p>
    <w:p>
      <w:pPr>
        <w:pStyle w:val="ListBullet"/>
      </w:pPr>
      <w:r>
        <w:t>Capture user GPS location.</w:t>
      </w:r>
    </w:p>
    <w:p>
      <w:pPr>
        <w:pStyle w:val="ListBullet"/>
      </w:pPr>
      <w:r>
        <w:t>Integrate Google Maps/Leaflet for complaint visualization.</w:t>
      </w:r>
    </w:p>
    <w:p>
      <w:pPr>
        <w:pStyle w:val="ListBullet"/>
      </w:pPr>
      <w:r>
        <w:t>Find and assign the nearest municipal station.</w:t>
      </w:r>
    </w:p>
    <w:p>
      <w:pPr>
        <w:pStyle w:val="ListBullet"/>
      </w:pPr>
      <w:r>
        <w:t>Implement push notifications for complaint updates and missed-home acknowledgements.</w:t>
      </w:r>
    </w:p>
    <w:p>
      <w:pPr>
        <w:pStyle w:val="ListBullet"/>
      </w:pPr>
      <w:r>
        <w:t>Manage cloud image storage.</w:t>
      </w:r>
    </w:p>
    <w:p>
      <w:pPr>
        <w:pStyle w:val="IntenseQuote"/>
      </w:pPr>
      <w:r>
        <w:t>Required Skills / Technologies:</w:t>
      </w:r>
    </w:p>
    <w:p>
      <w:pPr>
        <w:pStyle w:val="ListBullet"/>
      </w:pPr>
      <w:r>
        <w:t>Google Maps API / Leaflet</w:t>
      </w:r>
    </w:p>
    <w:p>
      <w:pPr>
        <w:pStyle w:val="ListBullet"/>
      </w:pPr>
      <w:r>
        <w:t>Firebase Cloud Messaging</w:t>
      </w:r>
    </w:p>
    <w:p>
      <w:pPr>
        <w:pStyle w:val="ListBullet"/>
      </w:pPr>
      <w:r>
        <w:t>Firebase Storage / AWS S3</w:t>
      </w:r>
    </w:p>
    <w:p>
      <w:pPr>
        <w:pStyle w:val="Heading2"/>
      </w:pPr>
      <w:r>
        <w:t>Member 5 – System Integration, Testing &amp; Deployment Engineer</w:t>
      </w:r>
    </w:p>
    <w:p>
      <w:pPr>
        <w:pStyle w:val="IntenseQuote"/>
      </w:pPr>
      <w:r>
        <w:t>Primary Responsibility:</w:t>
      </w:r>
    </w:p>
    <w:p>
      <w:pPr>
        <w:pStyle w:val="ListBullet"/>
      </w:pPr>
      <w:r>
        <w:t>Integrate frontend, backend, AI and maps into one application.</w:t>
      </w:r>
    </w:p>
    <w:p>
      <w:pPr>
        <w:pStyle w:val="ListBullet"/>
      </w:pPr>
      <w:r>
        <w:t>Perform functional, integration and end-to-end testing.</w:t>
      </w:r>
    </w:p>
    <w:p>
      <w:pPr>
        <w:pStyle w:val="ListBullet"/>
      </w:pPr>
      <w:r>
        <w:t>Fix integration issues and optimize performance.</w:t>
      </w:r>
    </w:p>
    <w:p>
      <w:pPr>
        <w:pStyle w:val="ListBullet"/>
      </w:pPr>
      <w:r>
        <w:t>Deploy the application to cloud platforms.</w:t>
      </w:r>
    </w:p>
    <w:p>
      <w:pPr>
        <w:pStyle w:val="ListBullet"/>
      </w:pPr>
      <w:r>
        <w:t>Maintain GitHub repository, documentation and API testing.</w:t>
      </w:r>
    </w:p>
    <w:p>
      <w:pPr>
        <w:pStyle w:val="IntenseQuote"/>
      </w:pPr>
      <w:r>
        <w:t>Required Skills / Technologies: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Postman</w:t>
      </w:r>
    </w:p>
    <w:p>
      <w:pPr>
        <w:pStyle w:val="ListBullet"/>
      </w:pPr>
      <w:r>
        <w:t>Docker (optional)</w:t>
      </w:r>
    </w:p>
    <w:p>
      <w:pPr>
        <w:pStyle w:val="ListBullet"/>
      </w:pPr>
      <w:r>
        <w:t>Render/Railway/AWS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Working citizen application.</w:t>
      </w:r>
    </w:p>
    <w:p>
      <w:pPr>
        <w:pStyle w:val="ListBullet"/>
      </w:pPr>
      <w:r>
        <w:t>Municipal dashboard.</w:t>
      </w:r>
    </w:p>
    <w:p>
      <w:pPr>
        <w:pStyle w:val="ListBullet"/>
      </w:pPr>
      <w:r>
        <w:t>Backend APIs with database.</w:t>
      </w:r>
    </w:p>
    <w:p>
      <w:pPr>
        <w:pStyle w:val="ListBullet"/>
      </w:pPr>
      <w:r>
        <w:t>AI image verification and chatbot.</w:t>
      </w:r>
    </w:p>
    <w:p>
      <w:pPr>
        <w:pStyle w:val="ListBullet"/>
      </w:pPr>
      <w:r>
        <w:t>Maps, GPS and notification integration.</w:t>
      </w:r>
    </w:p>
    <w:p>
      <w:pPr>
        <w:pStyle w:val="ListBullet"/>
      </w:pPr>
      <w:r>
        <w:t>Integrated, tested and deployed application with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